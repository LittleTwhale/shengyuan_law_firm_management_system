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44D1" w14:textId="637A6B6E" w:rsidR="00761EEB" w:rsidRDefault="00761EEB" w:rsidP="00761EEB">
      <w:pPr>
        <w:pStyle w:val="1"/>
        <w:rPr>
          <w:rFonts w:ascii="黑体" w:eastAsia="黑体" w:hAnsi="黑体" w:hint="eastAsia"/>
          <w:sz w:val="44"/>
          <w:szCs w:val="44"/>
          <w:lang w:eastAsia="zh-CN"/>
        </w:rPr>
      </w:pPr>
      <w:r>
        <w:rPr>
          <w:rFonts w:ascii="黑体" w:eastAsia="黑体" w:hAnsi="黑体"/>
          <w:noProof/>
          <w:sz w:val="44"/>
          <w:szCs w:val="44"/>
          <w:lang w:eastAsia="zh-CN"/>
        </w:rPr>
        <w:drawing>
          <wp:inline distT="0" distB="0" distL="0" distR="0" wp14:anchorId="3184B6CD" wp14:editId="298901BB">
            <wp:extent cx="3395133" cy="679027"/>
            <wp:effectExtent l="0" t="0" r="0" b="6985"/>
            <wp:docPr id="714704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786" cy="6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52F4" w14:textId="28B6C28B" w:rsidR="00C56E9B" w:rsidRPr="00761EEB" w:rsidRDefault="00C647A9">
      <w:pPr>
        <w:pStyle w:val="1"/>
        <w:jc w:val="center"/>
        <w:rPr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  <w:lang w:eastAsia="zh-CN"/>
        </w:rPr>
        <w:t>业务</w:t>
      </w:r>
      <w:proofErr w:type="spellStart"/>
      <w:r w:rsidR="00000000" w:rsidRPr="00761EEB">
        <w:rPr>
          <w:rFonts w:ascii="黑体" w:eastAsia="黑体" w:hAnsi="黑体"/>
          <w:sz w:val="44"/>
          <w:szCs w:val="44"/>
        </w:rPr>
        <w:t>审批表</w:t>
      </w:r>
      <w:proofErr w:type="spellEnd"/>
    </w:p>
    <w:p w14:paraId="0470584D" w14:textId="77777777" w:rsidR="00C56E9B" w:rsidRDefault="00C56E9B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2806"/>
        <w:gridCol w:w="1582"/>
        <w:gridCol w:w="2903"/>
      </w:tblGrid>
      <w:tr w:rsidR="00C56E9B" w14:paraId="7BF2A385" w14:textId="77777777" w:rsidTr="00761EEB">
        <w:trPr>
          <w:jc w:val="center"/>
        </w:trPr>
        <w:tc>
          <w:tcPr>
            <w:tcW w:w="1565" w:type="dxa"/>
            <w:vAlign w:val="center"/>
          </w:tcPr>
          <w:p w14:paraId="64F8269C" w14:textId="696A06B5" w:rsidR="00C56E9B" w:rsidRPr="00761EEB" w:rsidRDefault="00C647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业务</w:t>
            </w:r>
            <w:r w:rsidR="00000000" w:rsidRPr="00761EEB">
              <w:rPr>
                <w:sz w:val="24"/>
                <w:szCs w:val="24"/>
              </w:rPr>
              <w:t>号</w:t>
            </w:r>
          </w:p>
        </w:tc>
        <w:tc>
          <w:tcPr>
            <w:tcW w:w="2806" w:type="dxa"/>
            <w:vAlign w:val="center"/>
          </w:tcPr>
          <w:p w14:paraId="1EEE280F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{{case_number}}</w:t>
            </w:r>
          </w:p>
        </w:tc>
        <w:tc>
          <w:tcPr>
            <w:tcW w:w="1582" w:type="dxa"/>
            <w:vAlign w:val="center"/>
          </w:tcPr>
          <w:p w14:paraId="318384D1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委托日期</w:t>
            </w:r>
          </w:p>
        </w:tc>
        <w:tc>
          <w:tcPr>
            <w:tcW w:w="2903" w:type="dxa"/>
            <w:vAlign w:val="center"/>
          </w:tcPr>
          <w:p w14:paraId="1D8B16B3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{{commission_date}}</w:t>
            </w:r>
          </w:p>
        </w:tc>
      </w:tr>
      <w:tr w:rsidR="00C56E9B" w14:paraId="1C3D8FB3" w14:textId="77777777" w:rsidTr="00761EEB">
        <w:trPr>
          <w:jc w:val="center"/>
        </w:trPr>
        <w:tc>
          <w:tcPr>
            <w:tcW w:w="1565" w:type="dxa"/>
            <w:vAlign w:val="center"/>
          </w:tcPr>
          <w:p w14:paraId="267824FF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委托人</w:t>
            </w:r>
          </w:p>
        </w:tc>
        <w:tc>
          <w:tcPr>
            <w:tcW w:w="2806" w:type="dxa"/>
            <w:vAlign w:val="center"/>
          </w:tcPr>
          <w:p w14:paraId="6A3011E4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{{client_name}}</w:t>
            </w:r>
          </w:p>
        </w:tc>
        <w:tc>
          <w:tcPr>
            <w:tcW w:w="1582" w:type="dxa"/>
            <w:vAlign w:val="center"/>
          </w:tcPr>
          <w:p w14:paraId="512B4E10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联系电话</w:t>
            </w:r>
          </w:p>
        </w:tc>
        <w:tc>
          <w:tcPr>
            <w:tcW w:w="2903" w:type="dxa"/>
            <w:vAlign w:val="center"/>
          </w:tcPr>
          <w:p w14:paraId="055EADC8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{{client_phone}}</w:t>
            </w:r>
          </w:p>
        </w:tc>
      </w:tr>
      <w:tr w:rsidR="00C56E9B" w14:paraId="177191DC" w14:textId="77777777" w:rsidTr="00761EEB">
        <w:trPr>
          <w:jc w:val="center"/>
        </w:trPr>
        <w:tc>
          <w:tcPr>
            <w:tcW w:w="1565" w:type="dxa"/>
            <w:vAlign w:val="center"/>
          </w:tcPr>
          <w:p w14:paraId="00BE88CB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证件号码</w:t>
            </w:r>
          </w:p>
        </w:tc>
        <w:tc>
          <w:tcPr>
            <w:tcW w:w="7291" w:type="dxa"/>
            <w:gridSpan w:val="3"/>
            <w:vAlign w:val="center"/>
          </w:tcPr>
          <w:p w14:paraId="28928128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{{client_id_number}}</w:t>
            </w:r>
          </w:p>
        </w:tc>
      </w:tr>
      <w:tr w:rsidR="00C56E9B" w14:paraId="09E78248" w14:textId="77777777" w:rsidTr="00761EEB">
        <w:trPr>
          <w:jc w:val="center"/>
        </w:trPr>
        <w:tc>
          <w:tcPr>
            <w:tcW w:w="1565" w:type="dxa"/>
            <w:vAlign w:val="center"/>
          </w:tcPr>
          <w:p w14:paraId="7AF557FB" w14:textId="77777777" w:rsidR="00C56E9B" w:rsidRPr="00761EEB" w:rsidRDefault="00000000">
            <w:pPr>
              <w:rPr>
                <w:sz w:val="24"/>
                <w:szCs w:val="24"/>
              </w:rPr>
            </w:pPr>
            <w:proofErr w:type="spellStart"/>
            <w:r w:rsidRPr="00761EEB">
              <w:rPr>
                <w:sz w:val="24"/>
                <w:szCs w:val="24"/>
              </w:rPr>
              <w:t>原告</w:t>
            </w:r>
            <w:proofErr w:type="spellEnd"/>
            <w:r w:rsidRPr="00761EEB">
              <w:rPr>
                <w:sz w:val="24"/>
                <w:szCs w:val="24"/>
              </w:rPr>
              <w:t>/</w:t>
            </w:r>
            <w:proofErr w:type="spellStart"/>
            <w:r w:rsidRPr="00761EEB">
              <w:rPr>
                <w:sz w:val="24"/>
                <w:szCs w:val="24"/>
              </w:rPr>
              <w:t>申请人</w:t>
            </w:r>
            <w:proofErr w:type="spellEnd"/>
          </w:p>
        </w:tc>
        <w:tc>
          <w:tcPr>
            <w:tcW w:w="2806" w:type="dxa"/>
            <w:vAlign w:val="center"/>
          </w:tcPr>
          <w:p w14:paraId="313D4370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{{plaintiff}}</w:t>
            </w:r>
          </w:p>
        </w:tc>
        <w:tc>
          <w:tcPr>
            <w:tcW w:w="1582" w:type="dxa"/>
            <w:vAlign w:val="center"/>
          </w:tcPr>
          <w:p w14:paraId="1650FCAD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被告</w:t>
            </w:r>
            <w:r w:rsidRPr="00761EEB">
              <w:rPr>
                <w:sz w:val="24"/>
                <w:szCs w:val="24"/>
              </w:rPr>
              <w:t>/</w:t>
            </w:r>
            <w:r w:rsidRPr="00761EEB">
              <w:rPr>
                <w:sz w:val="24"/>
                <w:szCs w:val="24"/>
              </w:rPr>
              <w:t>被申请人</w:t>
            </w:r>
          </w:p>
        </w:tc>
        <w:tc>
          <w:tcPr>
            <w:tcW w:w="2903" w:type="dxa"/>
            <w:vAlign w:val="center"/>
          </w:tcPr>
          <w:p w14:paraId="3BFA3C49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{{defendant}}</w:t>
            </w:r>
          </w:p>
        </w:tc>
      </w:tr>
      <w:tr w:rsidR="005B3A3B" w14:paraId="326530FE" w14:textId="77777777" w:rsidTr="005B3A3B">
        <w:trPr>
          <w:trHeight w:val="357"/>
          <w:jc w:val="center"/>
        </w:trPr>
        <w:tc>
          <w:tcPr>
            <w:tcW w:w="1565" w:type="dxa"/>
            <w:vAlign w:val="center"/>
          </w:tcPr>
          <w:p w14:paraId="35B7EE5F" w14:textId="4E7653FB" w:rsidR="005B3A3B" w:rsidRPr="00761EEB" w:rsidRDefault="005B3A3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上诉人</w:t>
            </w:r>
          </w:p>
        </w:tc>
        <w:tc>
          <w:tcPr>
            <w:tcW w:w="2806" w:type="dxa"/>
            <w:vAlign w:val="center"/>
          </w:tcPr>
          <w:p w14:paraId="6C407785" w14:textId="27F794EA" w:rsidR="005B3A3B" w:rsidRPr="00761EEB" w:rsidRDefault="005B3A3B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{{</w:t>
            </w:r>
            <w:proofErr w:type="spellStart"/>
            <w:r w:rsidRPr="005B3A3B">
              <w:rPr>
                <w:sz w:val="24"/>
                <w:szCs w:val="24"/>
                <w:lang w:eastAsia="zh-CN"/>
              </w:rPr>
              <w:t>appellant_info</w:t>
            </w:r>
            <w:proofErr w:type="spellEnd"/>
            <w:r>
              <w:rPr>
                <w:rFonts w:hint="eastAsia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1582" w:type="dxa"/>
            <w:vAlign w:val="center"/>
          </w:tcPr>
          <w:p w14:paraId="00360E53" w14:textId="510C19DB" w:rsidR="005B3A3B" w:rsidRPr="00761EEB" w:rsidRDefault="005B3A3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被上诉人</w:t>
            </w:r>
          </w:p>
        </w:tc>
        <w:tc>
          <w:tcPr>
            <w:tcW w:w="2903" w:type="dxa"/>
            <w:vAlign w:val="center"/>
          </w:tcPr>
          <w:p w14:paraId="34D033EF" w14:textId="2F8696E9" w:rsidR="005B3A3B" w:rsidRPr="00761EEB" w:rsidRDefault="005B3A3B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{{</w:t>
            </w:r>
            <w:proofErr w:type="spellStart"/>
            <w:r w:rsidRPr="005B3A3B">
              <w:rPr>
                <w:sz w:val="24"/>
                <w:szCs w:val="24"/>
                <w:lang w:eastAsia="zh-CN"/>
              </w:rPr>
              <w:t>extra_appellant_info</w:t>
            </w:r>
            <w:proofErr w:type="spellEnd"/>
            <w:r>
              <w:rPr>
                <w:rFonts w:hint="eastAsia"/>
                <w:sz w:val="24"/>
                <w:szCs w:val="24"/>
                <w:lang w:eastAsia="zh-CN"/>
              </w:rPr>
              <w:t>}}</w:t>
            </w:r>
          </w:p>
        </w:tc>
      </w:tr>
      <w:tr w:rsidR="00C56E9B" w14:paraId="5EA7AD40" w14:textId="77777777" w:rsidTr="00761EEB">
        <w:trPr>
          <w:jc w:val="center"/>
        </w:trPr>
        <w:tc>
          <w:tcPr>
            <w:tcW w:w="1565" w:type="dxa"/>
            <w:vAlign w:val="center"/>
          </w:tcPr>
          <w:p w14:paraId="117DBBC2" w14:textId="77777777" w:rsidR="00C56E9B" w:rsidRPr="00761EEB" w:rsidRDefault="00000000">
            <w:pPr>
              <w:rPr>
                <w:sz w:val="24"/>
                <w:szCs w:val="24"/>
              </w:rPr>
            </w:pPr>
            <w:proofErr w:type="spellStart"/>
            <w:r w:rsidRPr="00761EEB">
              <w:rPr>
                <w:sz w:val="24"/>
                <w:szCs w:val="24"/>
              </w:rPr>
              <w:t>受理机关</w:t>
            </w:r>
            <w:proofErr w:type="spellEnd"/>
          </w:p>
        </w:tc>
        <w:tc>
          <w:tcPr>
            <w:tcW w:w="2806" w:type="dxa"/>
            <w:vAlign w:val="center"/>
          </w:tcPr>
          <w:p w14:paraId="1F98AC6A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{{court}}</w:t>
            </w:r>
          </w:p>
        </w:tc>
        <w:tc>
          <w:tcPr>
            <w:tcW w:w="1582" w:type="dxa"/>
            <w:vAlign w:val="center"/>
          </w:tcPr>
          <w:p w14:paraId="3F1B150E" w14:textId="5AA52318" w:rsidR="00C56E9B" w:rsidRPr="00761EEB" w:rsidRDefault="00C647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业务</w:t>
            </w:r>
            <w:proofErr w:type="spellStart"/>
            <w:r w:rsidR="00000000" w:rsidRPr="00761EEB">
              <w:rPr>
                <w:sz w:val="24"/>
                <w:szCs w:val="24"/>
              </w:rPr>
              <w:t>类别</w:t>
            </w:r>
            <w:proofErr w:type="spellEnd"/>
          </w:p>
        </w:tc>
        <w:tc>
          <w:tcPr>
            <w:tcW w:w="2903" w:type="dxa"/>
            <w:vAlign w:val="center"/>
          </w:tcPr>
          <w:p w14:paraId="0D039CEB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{{case_category}}</w:t>
            </w:r>
          </w:p>
        </w:tc>
      </w:tr>
      <w:tr w:rsidR="00C56E9B" w14:paraId="78496276" w14:textId="77777777" w:rsidTr="00761EEB">
        <w:trPr>
          <w:jc w:val="center"/>
        </w:trPr>
        <w:tc>
          <w:tcPr>
            <w:tcW w:w="1565" w:type="dxa"/>
            <w:vAlign w:val="center"/>
          </w:tcPr>
          <w:p w14:paraId="61AE4DD5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案由</w:t>
            </w:r>
          </w:p>
        </w:tc>
        <w:tc>
          <w:tcPr>
            <w:tcW w:w="7291" w:type="dxa"/>
            <w:gridSpan w:val="3"/>
            <w:vAlign w:val="center"/>
          </w:tcPr>
          <w:p w14:paraId="76ECDF8F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{{cause}}</w:t>
            </w:r>
          </w:p>
        </w:tc>
      </w:tr>
      <w:tr w:rsidR="00C56E9B" w14:paraId="13964806" w14:textId="77777777" w:rsidTr="00761EEB">
        <w:trPr>
          <w:jc w:val="center"/>
        </w:trPr>
        <w:tc>
          <w:tcPr>
            <w:tcW w:w="1565" w:type="dxa"/>
            <w:vAlign w:val="center"/>
          </w:tcPr>
          <w:p w14:paraId="32535044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主办律师</w:t>
            </w:r>
          </w:p>
        </w:tc>
        <w:tc>
          <w:tcPr>
            <w:tcW w:w="2806" w:type="dxa"/>
            <w:vAlign w:val="center"/>
          </w:tcPr>
          <w:p w14:paraId="413AFCDF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{{main_lawyer_name}}</w:t>
            </w:r>
          </w:p>
        </w:tc>
        <w:tc>
          <w:tcPr>
            <w:tcW w:w="1582" w:type="dxa"/>
            <w:vAlign w:val="center"/>
          </w:tcPr>
          <w:p w14:paraId="0F03CB62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助理</w:t>
            </w:r>
            <w:r w:rsidRPr="00761EEB">
              <w:rPr>
                <w:sz w:val="24"/>
                <w:szCs w:val="24"/>
              </w:rPr>
              <w:t>/</w:t>
            </w:r>
            <w:r w:rsidRPr="00761EEB">
              <w:rPr>
                <w:sz w:val="24"/>
                <w:szCs w:val="24"/>
              </w:rPr>
              <w:t>实习律师</w:t>
            </w:r>
          </w:p>
        </w:tc>
        <w:tc>
          <w:tcPr>
            <w:tcW w:w="2903" w:type="dxa"/>
            <w:vAlign w:val="center"/>
          </w:tcPr>
          <w:p w14:paraId="1F9E364F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{{assistant_lawyer_name}}</w:t>
            </w:r>
          </w:p>
        </w:tc>
      </w:tr>
      <w:tr w:rsidR="00C56E9B" w14:paraId="323E25C6" w14:textId="77777777" w:rsidTr="00761EEB">
        <w:trPr>
          <w:jc w:val="center"/>
        </w:trPr>
        <w:tc>
          <w:tcPr>
            <w:tcW w:w="1565" w:type="dxa"/>
            <w:vAlign w:val="center"/>
          </w:tcPr>
          <w:p w14:paraId="0755C10F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收费方式</w:t>
            </w:r>
          </w:p>
        </w:tc>
        <w:tc>
          <w:tcPr>
            <w:tcW w:w="2806" w:type="dxa"/>
            <w:vAlign w:val="center"/>
          </w:tcPr>
          <w:p w14:paraId="7FDC1CBC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{{fee_method}}</w:t>
            </w:r>
          </w:p>
        </w:tc>
        <w:tc>
          <w:tcPr>
            <w:tcW w:w="1582" w:type="dxa"/>
            <w:vAlign w:val="center"/>
          </w:tcPr>
          <w:p w14:paraId="3A4752A8" w14:textId="76FC93A5" w:rsidR="00C56E9B" w:rsidRPr="00761EEB" w:rsidRDefault="00C647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业务收入</w:t>
            </w:r>
            <w:r w:rsidR="00000000" w:rsidRPr="00761EEB">
              <w:rPr>
                <w:sz w:val="24"/>
                <w:szCs w:val="24"/>
              </w:rPr>
              <w:t>(</w:t>
            </w:r>
            <w:r w:rsidR="00000000" w:rsidRPr="00761EEB">
              <w:rPr>
                <w:sz w:val="24"/>
                <w:szCs w:val="24"/>
              </w:rPr>
              <w:t>元</w:t>
            </w:r>
            <w:r w:rsidR="00000000" w:rsidRPr="00761EEB">
              <w:rPr>
                <w:sz w:val="24"/>
                <w:szCs w:val="24"/>
              </w:rPr>
              <w:t>)</w:t>
            </w:r>
          </w:p>
        </w:tc>
        <w:tc>
          <w:tcPr>
            <w:tcW w:w="2903" w:type="dxa"/>
            <w:vAlign w:val="center"/>
          </w:tcPr>
          <w:p w14:paraId="5D3AC255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{{case_income}}</w:t>
            </w:r>
          </w:p>
        </w:tc>
      </w:tr>
      <w:tr w:rsidR="00C647A9" w14:paraId="6B936512" w14:textId="77777777" w:rsidTr="00C647A9">
        <w:trPr>
          <w:trHeight w:val="527"/>
          <w:jc w:val="center"/>
        </w:trPr>
        <w:tc>
          <w:tcPr>
            <w:tcW w:w="1565" w:type="dxa"/>
            <w:vAlign w:val="center"/>
          </w:tcPr>
          <w:p w14:paraId="4E45A1BD" w14:textId="395797D0" w:rsidR="00C647A9" w:rsidRPr="00761EEB" w:rsidRDefault="00C647A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是否重大</w:t>
            </w:r>
          </w:p>
        </w:tc>
        <w:tc>
          <w:tcPr>
            <w:tcW w:w="2806" w:type="dxa"/>
            <w:vAlign w:val="center"/>
          </w:tcPr>
          <w:p w14:paraId="605AB902" w14:textId="1CA947F0" w:rsidR="00C647A9" w:rsidRPr="00761EEB" w:rsidRDefault="00C647A9">
            <w:pPr>
              <w:rPr>
                <w:sz w:val="24"/>
                <w:szCs w:val="24"/>
              </w:rPr>
            </w:pPr>
            <w:r w:rsidRPr="00C647A9">
              <w:rPr>
                <w:sz w:val="24"/>
                <w:szCs w:val="24"/>
              </w:rPr>
              <w:t>{{</w:t>
            </w:r>
            <w:proofErr w:type="spellStart"/>
            <w:r w:rsidRPr="00C647A9">
              <w:rPr>
                <w:sz w:val="24"/>
                <w:szCs w:val="24"/>
              </w:rPr>
              <w:t>is_major</w:t>
            </w:r>
            <w:proofErr w:type="spellEnd"/>
            <w:r w:rsidRPr="00C647A9">
              <w:rPr>
                <w:sz w:val="24"/>
                <w:szCs w:val="24"/>
              </w:rPr>
              <w:t>}}</w:t>
            </w:r>
          </w:p>
        </w:tc>
        <w:tc>
          <w:tcPr>
            <w:tcW w:w="1582" w:type="dxa"/>
            <w:vAlign w:val="center"/>
          </w:tcPr>
          <w:p w14:paraId="13786A68" w14:textId="556C5A3B" w:rsidR="00C647A9" w:rsidRPr="00761EEB" w:rsidRDefault="00C647A9">
            <w:pPr>
              <w:rPr>
                <w:sz w:val="24"/>
                <w:szCs w:val="24"/>
              </w:rPr>
            </w:pPr>
            <w:proofErr w:type="spellStart"/>
            <w:r w:rsidRPr="00C647A9">
              <w:rPr>
                <w:sz w:val="24"/>
                <w:szCs w:val="24"/>
              </w:rPr>
              <w:t>利益冲突排查</w:t>
            </w:r>
            <w:proofErr w:type="spellEnd"/>
          </w:p>
        </w:tc>
        <w:tc>
          <w:tcPr>
            <w:tcW w:w="2903" w:type="dxa"/>
            <w:vAlign w:val="center"/>
          </w:tcPr>
          <w:p w14:paraId="0D96C1BF" w14:textId="65549DBE" w:rsidR="00C647A9" w:rsidRPr="00761EEB" w:rsidRDefault="00C647A9">
            <w:pPr>
              <w:rPr>
                <w:sz w:val="24"/>
                <w:szCs w:val="24"/>
              </w:rPr>
            </w:pPr>
            <w:r w:rsidRPr="00C647A9">
              <w:rPr>
                <w:sz w:val="24"/>
                <w:szCs w:val="24"/>
              </w:rPr>
              <w:t>{{</w:t>
            </w:r>
            <w:proofErr w:type="spellStart"/>
            <w:r w:rsidRPr="00C647A9">
              <w:rPr>
                <w:sz w:val="24"/>
                <w:szCs w:val="24"/>
              </w:rPr>
              <w:t>conflict_status</w:t>
            </w:r>
            <w:proofErr w:type="spellEnd"/>
            <w:r w:rsidRPr="00C647A9">
              <w:rPr>
                <w:sz w:val="24"/>
                <w:szCs w:val="24"/>
              </w:rPr>
              <w:t>}}</w:t>
            </w:r>
          </w:p>
        </w:tc>
      </w:tr>
      <w:tr w:rsidR="00C56E9B" w14:paraId="6AD7159D" w14:textId="77777777" w:rsidTr="00761EEB">
        <w:trPr>
          <w:trHeight w:val="1134"/>
          <w:jc w:val="center"/>
        </w:trPr>
        <w:tc>
          <w:tcPr>
            <w:tcW w:w="1565" w:type="dxa"/>
            <w:vAlign w:val="center"/>
          </w:tcPr>
          <w:p w14:paraId="1746639B" w14:textId="77777777" w:rsidR="00C56E9B" w:rsidRPr="00761EEB" w:rsidRDefault="00000000">
            <w:pPr>
              <w:rPr>
                <w:sz w:val="24"/>
                <w:szCs w:val="24"/>
              </w:rPr>
            </w:pPr>
            <w:proofErr w:type="spellStart"/>
            <w:r w:rsidRPr="00761EEB">
              <w:rPr>
                <w:sz w:val="24"/>
                <w:szCs w:val="24"/>
              </w:rPr>
              <w:t>案件详情</w:t>
            </w:r>
            <w:proofErr w:type="spellEnd"/>
          </w:p>
        </w:tc>
        <w:tc>
          <w:tcPr>
            <w:tcW w:w="7291" w:type="dxa"/>
            <w:gridSpan w:val="3"/>
            <w:vAlign w:val="center"/>
          </w:tcPr>
          <w:p w14:paraId="02680010" w14:textId="77777777" w:rsidR="00C56E9B" w:rsidRPr="00761EEB" w:rsidRDefault="00000000">
            <w:pPr>
              <w:rPr>
                <w:sz w:val="24"/>
                <w:szCs w:val="24"/>
              </w:rPr>
            </w:pPr>
            <w:r w:rsidRPr="00761EEB">
              <w:rPr>
                <w:sz w:val="24"/>
                <w:szCs w:val="24"/>
              </w:rPr>
              <w:t>{{details}}</w:t>
            </w:r>
          </w:p>
        </w:tc>
      </w:tr>
      <w:tr w:rsidR="00C56E9B" w14:paraId="29F7A869" w14:textId="77777777" w:rsidTr="00761EEB">
        <w:trPr>
          <w:trHeight w:val="1417"/>
          <w:jc w:val="center"/>
        </w:trPr>
        <w:tc>
          <w:tcPr>
            <w:tcW w:w="1565" w:type="dxa"/>
            <w:vAlign w:val="center"/>
          </w:tcPr>
          <w:p w14:paraId="586523E5" w14:textId="48026AB9" w:rsidR="00C56E9B" w:rsidRPr="00761EEB" w:rsidRDefault="00761EEB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审核</w:t>
            </w:r>
          </w:p>
        </w:tc>
        <w:tc>
          <w:tcPr>
            <w:tcW w:w="7291" w:type="dxa"/>
            <w:gridSpan w:val="3"/>
            <w:vAlign w:val="center"/>
          </w:tcPr>
          <w:p w14:paraId="3B1EDC56" w14:textId="2DDE9EBD" w:rsidR="00761EEB" w:rsidRPr="00761EEB" w:rsidRDefault="00000000">
            <w:pPr>
              <w:rPr>
                <w:sz w:val="24"/>
                <w:szCs w:val="24"/>
                <w:lang w:eastAsia="zh-CN"/>
              </w:rPr>
            </w:pPr>
            <w:proofErr w:type="spellStart"/>
            <w:r w:rsidRPr="00761EEB">
              <w:rPr>
                <w:sz w:val="24"/>
                <w:szCs w:val="24"/>
              </w:rPr>
              <w:t>审批状态</w:t>
            </w:r>
            <w:proofErr w:type="spellEnd"/>
            <w:r w:rsidRPr="00761EEB">
              <w:rPr>
                <w:sz w:val="24"/>
                <w:szCs w:val="24"/>
              </w:rPr>
              <w:t>：</w:t>
            </w:r>
            <w:r w:rsidRPr="00761EEB">
              <w:rPr>
                <w:sz w:val="24"/>
                <w:szCs w:val="24"/>
              </w:rPr>
              <w:t>{{</w:t>
            </w:r>
            <w:proofErr w:type="spellStart"/>
            <w:r w:rsidRPr="00761EEB">
              <w:rPr>
                <w:sz w:val="24"/>
                <w:szCs w:val="24"/>
              </w:rPr>
              <w:t>review_status</w:t>
            </w:r>
            <w:proofErr w:type="spellEnd"/>
            <w:r w:rsidRPr="00761EEB">
              <w:rPr>
                <w:sz w:val="24"/>
                <w:szCs w:val="24"/>
              </w:rPr>
              <w:t>}}</w:t>
            </w:r>
            <w:r w:rsidRPr="00761EEB">
              <w:rPr>
                <w:sz w:val="24"/>
                <w:szCs w:val="24"/>
              </w:rPr>
              <w:br/>
            </w:r>
            <w:r w:rsidRPr="00761EEB">
              <w:rPr>
                <w:sz w:val="24"/>
                <w:szCs w:val="24"/>
              </w:rPr>
              <w:br/>
            </w:r>
            <w:r w:rsidR="00761EEB">
              <w:rPr>
                <w:rFonts w:hint="eastAsia"/>
                <w:sz w:val="24"/>
                <w:szCs w:val="24"/>
                <w:lang w:eastAsia="zh-CN"/>
              </w:rPr>
              <w:t>审核人</w:t>
            </w:r>
            <w:r w:rsidRPr="00761EEB">
              <w:rPr>
                <w:sz w:val="24"/>
                <w:szCs w:val="24"/>
              </w:rPr>
              <w:t>：</w:t>
            </w:r>
            <w:r w:rsidR="00761EEB">
              <w:rPr>
                <w:rFonts w:hint="eastAsia"/>
                <w:sz w:val="24"/>
                <w:szCs w:val="24"/>
                <w:lang w:eastAsia="zh-CN"/>
              </w:rPr>
              <w:t>{{</w:t>
            </w:r>
            <w:proofErr w:type="spellStart"/>
            <w:r w:rsidR="00761EEB" w:rsidRPr="00761EEB">
              <w:rPr>
                <w:sz w:val="24"/>
                <w:szCs w:val="24"/>
                <w:lang w:eastAsia="zh-CN"/>
              </w:rPr>
              <w:t>reviewer_name</w:t>
            </w:r>
            <w:proofErr w:type="spellEnd"/>
            <w:r w:rsidR="00761EEB">
              <w:rPr>
                <w:rFonts w:hint="eastAsia"/>
                <w:sz w:val="24"/>
                <w:szCs w:val="24"/>
                <w:lang w:eastAsia="zh-CN"/>
              </w:rPr>
              <w:t>}}</w:t>
            </w:r>
          </w:p>
        </w:tc>
      </w:tr>
      <w:tr w:rsidR="00C56E9B" w14:paraId="5EBC1F2F" w14:textId="77777777" w:rsidTr="00761EEB">
        <w:trPr>
          <w:jc w:val="center"/>
        </w:trPr>
        <w:tc>
          <w:tcPr>
            <w:tcW w:w="1565" w:type="dxa"/>
            <w:vAlign w:val="center"/>
          </w:tcPr>
          <w:p w14:paraId="1D047D78" w14:textId="3A286624" w:rsidR="00C56E9B" w:rsidRPr="00761EEB" w:rsidRDefault="002B60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导出日期</w:t>
            </w:r>
          </w:p>
        </w:tc>
        <w:tc>
          <w:tcPr>
            <w:tcW w:w="7291" w:type="dxa"/>
            <w:gridSpan w:val="3"/>
            <w:vAlign w:val="center"/>
          </w:tcPr>
          <w:p w14:paraId="504E1658" w14:textId="53AC8BB4" w:rsidR="00C56E9B" w:rsidRPr="00761EEB" w:rsidRDefault="002B60F1">
            <w:pPr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{{</w:t>
            </w:r>
            <w:proofErr w:type="spellStart"/>
            <w:r w:rsidRPr="002B60F1">
              <w:rPr>
                <w:sz w:val="24"/>
                <w:szCs w:val="24"/>
                <w:lang w:eastAsia="zh-CN"/>
              </w:rPr>
              <w:t>export_time</w:t>
            </w:r>
            <w:proofErr w:type="spellEnd"/>
            <w:r>
              <w:rPr>
                <w:rFonts w:hint="eastAsia"/>
                <w:sz w:val="24"/>
                <w:szCs w:val="24"/>
                <w:lang w:eastAsia="zh-CN"/>
              </w:rPr>
              <w:t>}}</w:t>
            </w:r>
          </w:p>
        </w:tc>
      </w:tr>
    </w:tbl>
    <w:p w14:paraId="689F2C35" w14:textId="4566A906" w:rsidR="00761EEB" w:rsidRPr="003A3DB5" w:rsidRDefault="00761EEB">
      <w:pPr>
        <w:rPr>
          <w:b/>
          <w:bCs/>
          <w:lang w:eastAsia="zh-CN"/>
        </w:rPr>
      </w:pPr>
      <w:r w:rsidRPr="003A3DB5">
        <w:rPr>
          <w:rFonts w:hint="eastAsia"/>
          <w:b/>
          <w:bCs/>
          <w:lang w:eastAsia="zh-CN"/>
        </w:rPr>
        <w:t>本审批表由管理系统自动生成</w:t>
      </w:r>
    </w:p>
    <w:sectPr w:rsidR="00761EEB" w:rsidRPr="003A3D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312936">
    <w:abstractNumId w:val="8"/>
  </w:num>
  <w:num w:numId="2" w16cid:durableId="458576019">
    <w:abstractNumId w:val="6"/>
  </w:num>
  <w:num w:numId="3" w16cid:durableId="248782246">
    <w:abstractNumId w:val="5"/>
  </w:num>
  <w:num w:numId="4" w16cid:durableId="16322626">
    <w:abstractNumId w:val="4"/>
  </w:num>
  <w:num w:numId="5" w16cid:durableId="1509757983">
    <w:abstractNumId w:val="7"/>
  </w:num>
  <w:num w:numId="6" w16cid:durableId="46532338">
    <w:abstractNumId w:val="3"/>
  </w:num>
  <w:num w:numId="7" w16cid:durableId="1830822004">
    <w:abstractNumId w:val="2"/>
  </w:num>
  <w:num w:numId="8" w16cid:durableId="2049838951">
    <w:abstractNumId w:val="1"/>
  </w:num>
  <w:num w:numId="9" w16cid:durableId="60520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E37"/>
    <w:rsid w:val="0029639D"/>
    <w:rsid w:val="002B60F1"/>
    <w:rsid w:val="00326F90"/>
    <w:rsid w:val="003A3DB5"/>
    <w:rsid w:val="00446FDD"/>
    <w:rsid w:val="00595953"/>
    <w:rsid w:val="005B3A3B"/>
    <w:rsid w:val="00761EEB"/>
    <w:rsid w:val="007E7D69"/>
    <w:rsid w:val="00A91BE2"/>
    <w:rsid w:val="00AA1D8D"/>
    <w:rsid w:val="00B47730"/>
    <w:rsid w:val="00C158BE"/>
    <w:rsid w:val="00C56E9B"/>
    <w:rsid w:val="00C647A9"/>
    <w:rsid w:val="00CB0664"/>
    <w:rsid w:val="00E320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52858"/>
  <w14:defaultImageDpi w14:val="300"/>
  <w15:docId w15:val="{9086A361-ACE7-42EA-A2A0-7E261CEA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761EE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761EEB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121</Words>
  <Characters>411</Characters>
  <Application>Microsoft Office Word</Application>
  <DocSecurity>0</DocSecurity>
  <Lines>45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t52057</cp:lastModifiedBy>
  <cp:revision>6</cp:revision>
  <dcterms:created xsi:type="dcterms:W3CDTF">2013-12-23T23:15:00Z</dcterms:created>
  <dcterms:modified xsi:type="dcterms:W3CDTF">2026-03-17T08:21:00Z</dcterms:modified>
  <cp:category/>
</cp:coreProperties>
</file>